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A6EC" w14:textId="77777777" w:rsidR="0065309D" w:rsidRDefault="00000000">
      <w:pPr>
        <w:pStyle w:val="NameStyle"/>
        <w:jc w:val="center"/>
      </w:pPr>
      <w:r>
        <w:t>Qiniso Manqoba Mngomezulu</w:t>
      </w:r>
    </w:p>
    <w:p w14:paraId="4920B707" w14:textId="22E5457B" w:rsidR="0065309D" w:rsidRDefault="00000000">
      <w:pPr>
        <w:pStyle w:val="TitleStyle"/>
        <w:jc w:val="center"/>
      </w:pPr>
      <w:r>
        <w:t>Aspiring Software Engineer | Full Stack Web Developer</w:t>
      </w:r>
      <w:r w:rsidR="00363E74">
        <w:br/>
      </w:r>
    </w:p>
    <w:p w14:paraId="071A54CC" w14:textId="77777777" w:rsidR="0065309D" w:rsidRDefault="00000000">
      <w:pPr>
        <w:pStyle w:val="MetaStyle"/>
        <w:jc w:val="center"/>
      </w:pPr>
      <w:r>
        <w:t>Johannesburg, South Africa  |  +27 67 552 3363  |  manqobamngo20@outlook.com</w:t>
      </w:r>
    </w:p>
    <w:p w14:paraId="1833D401" w14:textId="4E997E85" w:rsidR="0065309D" w:rsidRDefault="00000000">
      <w:pPr>
        <w:pStyle w:val="MetaStyle"/>
        <w:jc w:val="center"/>
      </w:pPr>
      <w:r w:rsidRPr="00D72D47">
        <w:rPr>
          <w:b/>
          <w:bCs/>
        </w:rPr>
        <w:t>LinkedIn</w:t>
      </w:r>
      <w:r>
        <w:t xml:space="preserve">: www.linkedin.com/in/qiniso-manqoba-mngomezulu-132b98377 </w:t>
      </w:r>
      <w:proofErr w:type="gramStart"/>
      <w:r>
        <w:t xml:space="preserve">|  </w:t>
      </w:r>
      <w:r w:rsidRPr="00D72D47">
        <w:rPr>
          <w:b/>
          <w:bCs/>
        </w:rPr>
        <w:t>GitHub</w:t>
      </w:r>
      <w:proofErr w:type="gramEnd"/>
      <w:r>
        <w:t>: github.com/</w:t>
      </w:r>
      <w:proofErr w:type="spellStart"/>
      <w:r>
        <w:t>Mngomezuluza</w:t>
      </w:r>
      <w:proofErr w:type="spellEnd"/>
    </w:p>
    <w:p w14:paraId="1758DF31" w14:textId="77777777" w:rsidR="0065309D" w:rsidRDefault="0065309D">
      <w:pPr>
        <w:spacing w:before="20" w:after="60"/>
      </w:pPr>
    </w:p>
    <w:p w14:paraId="47771073" w14:textId="77777777" w:rsidR="0065309D" w:rsidRDefault="00000000">
      <w:pPr>
        <w:pStyle w:val="SectionStyle"/>
        <w:pBdr>
          <w:bottom w:val="single" w:sz="6" w:space="1" w:color="D1D5DB"/>
        </w:pBdr>
      </w:pPr>
      <w:r>
        <w:t>Professional Summary</w:t>
      </w:r>
    </w:p>
    <w:p w14:paraId="3DBEE7B7" w14:textId="77777777" w:rsidR="0065309D" w:rsidRDefault="00000000">
      <w:pPr>
        <w:pStyle w:val="BodyTight"/>
        <w:spacing w:after="40"/>
      </w:pPr>
      <w:r>
        <w:t>Graduate software developer with hands-on experience in C#, Java, JavaScript, Python, and SQL, with practical exposure to full-stack development, REST APIs, databases, and IT support. Built academic and personal projects across web, desktop, machine learning, and VR environments, with a strong focus on solving problems through structured, reliable software.</w:t>
      </w:r>
    </w:p>
    <w:p w14:paraId="5FCC2C73" w14:textId="77777777" w:rsidR="0065309D" w:rsidRDefault="00000000">
      <w:pPr>
        <w:pStyle w:val="SectionStyle"/>
        <w:pBdr>
          <w:bottom w:val="single" w:sz="6" w:space="1" w:color="D1D5DB"/>
        </w:pBdr>
      </w:pPr>
      <w:r>
        <w:t>Technical Skills</w:t>
      </w:r>
    </w:p>
    <w:p w14:paraId="36D210DE" w14:textId="695074B0" w:rsidR="0065309D" w:rsidRDefault="00000000">
      <w:pPr>
        <w:pStyle w:val="BodyTight"/>
        <w:spacing w:after="40"/>
      </w:pPr>
      <w:r>
        <w:rPr>
          <w:b/>
        </w:rPr>
        <w:t xml:space="preserve">Languages: </w:t>
      </w:r>
      <w:r>
        <w:t>C#, Java, JavaScript, Python, SQL, PHP</w:t>
      </w:r>
      <w:r w:rsidR="00D72D47">
        <w:br/>
      </w:r>
      <w:r>
        <w:rPr>
          <w:b/>
        </w:rPr>
        <w:t xml:space="preserve">Frameworks &amp; Tools: </w:t>
      </w:r>
      <w:r>
        <w:t xml:space="preserve">.NET, ASP.NET, Blazor, React, Node.js, Express, Git, GitHub, Postman, Visual Studio, VS Code, Unity  </w:t>
      </w:r>
      <w:r w:rsidR="00D72D47">
        <w:br/>
      </w:r>
      <w:r>
        <w:rPr>
          <w:b/>
        </w:rPr>
        <w:t xml:space="preserve">Databases &amp; APIs: </w:t>
      </w:r>
      <w:r>
        <w:t xml:space="preserve">SQL Server, PostgreSQL, MySQL, Oracle, MongoDB, Firebase, REST APIs, JSON, XML, OAuth, JWT, </w:t>
      </w:r>
      <w:proofErr w:type="spellStart"/>
      <w:proofErr w:type="gramStart"/>
      <w:r>
        <w:t>GraphQL</w:t>
      </w:r>
      <w:r w:rsidR="00D72D47">
        <w:t>,Supabase</w:t>
      </w:r>
      <w:proofErr w:type="spellEnd"/>
      <w:proofErr w:type="gramEnd"/>
      <w:r w:rsidR="00BF3724">
        <w:t>, Google Drive</w:t>
      </w:r>
    </w:p>
    <w:p w14:paraId="33DDED5D" w14:textId="77777777" w:rsidR="0065309D" w:rsidRDefault="00000000">
      <w:pPr>
        <w:pStyle w:val="SectionStyle"/>
        <w:pBdr>
          <w:bottom w:val="single" w:sz="6" w:space="1" w:color="D1D5DB"/>
        </w:pBdr>
      </w:pPr>
      <w:r>
        <w:t>Selected Technical Projects</w:t>
      </w:r>
    </w:p>
    <w:p w14:paraId="63E7E505" w14:textId="77777777" w:rsidR="0065309D" w:rsidRDefault="00000000" w:rsidP="00D72D47">
      <w:pPr>
        <w:pStyle w:val="JobTitleStyle"/>
        <w:numPr>
          <w:ilvl w:val="0"/>
          <w:numId w:val="10"/>
        </w:numPr>
        <w:spacing w:before="20"/>
      </w:pPr>
      <w:r>
        <w:t>VR Interactive Modelling Application</w:t>
      </w:r>
    </w:p>
    <w:p w14:paraId="5249E1A8" w14:textId="05FFB86A" w:rsidR="0065309D" w:rsidRDefault="00000000">
      <w:pPr>
        <w:pStyle w:val="BodyTight"/>
        <w:ind w:left="115"/>
      </w:pPr>
      <w:r>
        <w:t xml:space="preserve">Built a Unity-based VR modelling application that let users draw and manipulate geometry with VR controllers, with snapping, undo/redo, and DXF export. </w:t>
      </w:r>
      <w:r w:rsidR="00D72D47">
        <w:br/>
        <w:t xml:space="preserve">- </w:t>
      </w:r>
      <w:r>
        <w:rPr>
          <w:b/>
        </w:rPr>
        <w:t xml:space="preserve">Tech stack: </w:t>
      </w:r>
      <w:r>
        <w:t xml:space="preserve">Unity, C#, </w:t>
      </w:r>
      <w:proofErr w:type="spellStart"/>
      <w:r>
        <w:t>OpenXR</w:t>
      </w:r>
      <w:proofErr w:type="spellEnd"/>
      <w:r>
        <w:t>, XR Interaction Toolkit</w:t>
      </w:r>
    </w:p>
    <w:p w14:paraId="7762D8FF" w14:textId="77777777" w:rsidR="0065309D" w:rsidRDefault="00000000" w:rsidP="00D72D47">
      <w:pPr>
        <w:pStyle w:val="JobTitleStyle"/>
        <w:numPr>
          <w:ilvl w:val="0"/>
          <w:numId w:val="10"/>
        </w:numPr>
        <w:spacing w:before="20"/>
      </w:pPr>
      <w:r>
        <w:t>LPR381 Linear &amp; Integer Programming Solver</w:t>
      </w:r>
    </w:p>
    <w:p w14:paraId="262BAF37" w14:textId="791EC790" w:rsidR="0065309D" w:rsidRDefault="00000000">
      <w:pPr>
        <w:pStyle w:val="BodyTight"/>
        <w:ind w:left="115"/>
      </w:pPr>
      <w:r>
        <w:t xml:space="preserve">Integrated a C# Avalonia desktop interface with an F# algorithm engine to solve optimisation problems using methods such as Simplex, Branch and Bound, and Cutting Plane. </w:t>
      </w:r>
      <w:r w:rsidR="00D72D47">
        <w:br/>
      </w:r>
      <w:r w:rsidR="00D72D47">
        <w:rPr>
          <w:b/>
        </w:rPr>
        <w:t xml:space="preserve">- </w:t>
      </w:r>
      <w:r>
        <w:rPr>
          <w:b/>
        </w:rPr>
        <w:t xml:space="preserve">Tech stack: </w:t>
      </w:r>
      <w:r>
        <w:t>C#, F#, Avalonia, .NET</w:t>
      </w:r>
    </w:p>
    <w:p w14:paraId="74ED9F21" w14:textId="77777777" w:rsidR="0065309D" w:rsidRDefault="00000000" w:rsidP="00D72D47">
      <w:pPr>
        <w:pStyle w:val="JobTitleStyle"/>
        <w:numPr>
          <w:ilvl w:val="0"/>
          <w:numId w:val="10"/>
        </w:numPr>
        <w:spacing w:before="20"/>
      </w:pPr>
      <w:r>
        <w:t>Maintenance Management App</w:t>
      </w:r>
    </w:p>
    <w:p w14:paraId="5AFEA022" w14:textId="637AB221" w:rsidR="0065309D" w:rsidRDefault="00000000">
      <w:pPr>
        <w:pStyle w:val="BodyTight"/>
        <w:ind w:left="115"/>
      </w:pPr>
      <w:r>
        <w:t xml:space="preserve">Developed a full-stack maintenance tracking application with REST API workflows for creating, updating, filtering, and archiving service jobs. </w:t>
      </w:r>
      <w:r w:rsidR="00D72D47">
        <w:br/>
      </w:r>
      <w:r>
        <w:rPr>
          <w:b/>
        </w:rPr>
        <w:t xml:space="preserve">Tech stack: </w:t>
      </w:r>
      <w:r>
        <w:t>Node.js, Express, MongoDB, JavaScript</w:t>
      </w:r>
    </w:p>
    <w:p w14:paraId="75522EF6" w14:textId="77777777" w:rsidR="0065309D" w:rsidRDefault="00000000" w:rsidP="00D72D47">
      <w:pPr>
        <w:pStyle w:val="JobTitleStyle"/>
        <w:numPr>
          <w:ilvl w:val="0"/>
          <w:numId w:val="10"/>
        </w:numPr>
        <w:spacing w:before="20"/>
      </w:pPr>
      <w:r>
        <w:t>Poised Project Management System</w:t>
      </w:r>
    </w:p>
    <w:p w14:paraId="6CE081CF" w14:textId="63FCD9DA" w:rsidR="0065309D" w:rsidRDefault="00000000">
      <w:pPr>
        <w:pStyle w:val="BodyTight"/>
        <w:ind w:left="115"/>
      </w:pPr>
      <w:r>
        <w:t xml:space="preserve">Created a Java application for capturing, updating, searching, and finalising engineering project records using JDBC and SQL-driven CRUD operations. </w:t>
      </w:r>
      <w:r w:rsidR="00D72D47">
        <w:br/>
      </w:r>
      <w:r w:rsidR="00D72D47">
        <w:rPr>
          <w:b/>
        </w:rPr>
        <w:t xml:space="preserve">- </w:t>
      </w:r>
      <w:r>
        <w:rPr>
          <w:b/>
        </w:rPr>
        <w:t xml:space="preserve">Tech stack: </w:t>
      </w:r>
      <w:r>
        <w:t>Java, JDBC, MariaDB, SQL</w:t>
      </w:r>
    </w:p>
    <w:p w14:paraId="7BE0D882" w14:textId="77777777" w:rsidR="0065309D" w:rsidRDefault="00000000">
      <w:pPr>
        <w:pStyle w:val="SectionStyle"/>
        <w:pBdr>
          <w:bottom w:val="single" w:sz="6" w:space="1" w:color="D1D5DB"/>
        </w:pBdr>
      </w:pPr>
      <w:r>
        <w:t>Experience</w:t>
      </w:r>
    </w:p>
    <w:p w14:paraId="7BDEEC3C" w14:textId="27CB8056" w:rsidR="0065309D" w:rsidRDefault="00000000">
      <w:pPr>
        <w:pStyle w:val="JobTitleStyle"/>
      </w:pPr>
      <w:r>
        <w:t xml:space="preserve">Office Administrator &amp; IT </w:t>
      </w:r>
      <w:proofErr w:type="gramStart"/>
      <w:r>
        <w:t>Support  |</w:t>
      </w:r>
      <w:proofErr w:type="gramEnd"/>
      <w:r>
        <w:t xml:space="preserve">  SOWISO Consultants PTY LTD &amp; SOWISO Foundation </w:t>
      </w:r>
      <w:proofErr w:type="gramStart"/>
      <w:r>
        <w:t>NPC  |</w:t>
      </w:r>
      <w:proofErr w:type="gramEnd"/>
      <w:r>
        <w:t xml:space="preserve">  201</w:t>
      </w:r>
      <w:r w:rsidR="00D72D47">
        <w:t>7</w:t>
      </w:r>
      <w:r>
        <w:t>-2020</w:t>
      </w:r>
    </w:p>
    <w:p w14:paraId="2A0964CC" w14:textId="77777777" w:rsidR="00D72D47" w:rsidRDefault="00000000" w:rsidP="00D72D47">
      <w:pPr>
        <w:pStyle w:val="BodyTight"/>
        <w:numPr>
          <w:ilvl w:val="0"/>
          <w:numId w:val="10"/>
        </w:numPr>
        <w:ind w:left="230" w:hanging="173"/>
      </w:pPr>
      <w:r>
        <w:t>Provided technical support including software installation, troubleshooting, hardware setup, and day-to-day systems assistance.</w:t>
      </w:r>
    </w:p>
    <w:p w14:paraId="221C89DD" w14:textId="4EBF7EFE" w:rsidR="00D72D47" w:rsidRDefault="00000000" w:rsidP="00D72D47">
      <w:pPr>
        <w:pStyle w:val="BodyTight"/>
        <w:numPr>
          <w:ilvl w:val="0"/>
          <w:numId w:val="10"/>
        </w:numPr>
        <w:ind w:left="230" w:hanging="173"/>
      </w:pPr>
      <w:r>
        <w:t xml:space="preserve">Maintained </w:t>
      </w:r>
      <w:r w:rsidR="00D72D47">
        <w:t>organizational</w:t>
      </w:r>
      <w:r>
        <w:t xml:space="preserve"> records, supported administration processes, and used digital tools such as Outlook, Zoom, and Microsoft Teams.</w:t>
      </w:r>
    </w:p>
    <w:p w14:paraId="6D0B230B" w14:textId="5B91E3C8" w:rsidR="0065309D" w:rsidRDefault="00000000" w:rsidP="00D72D47">
      <w:pPr>
        <w:pStyle w:val="BodyTight"/>
        <w:numPr>
          <w:ilvl w:val="0"/>
          <w:numId w:val="10"/>
        </w:numPr>
        <w:ind w:left="230" w:hanging="173"/>
      </w:pPr>
      <w:r>
        <w:t>Automated repetitive work using Excel macros and basic scripting, while assisting with backups, IT inventory, and bookkeeping support.</w:t>
      </w:r>
    </w:p>
    <w:p w14:paraId="5F4C442C" w14:textId="77777777" w:rsidR="0065309D" w:rsidRDefault="00000000">
      <w:pPr>
        <w:pStyle w:val="SectionStyle"/>
        <w:pBdr>
          <w:bottom w:val="single" w:sz="6" w:space="1" w:color="D1D5DB"/>
        </w:pBdr>
      </w:pPr>
      <w:r>
        <w:t>Education</w:t>
      </w:r>
    </w:p>
    <w:p w14:paraId="0BE02A79" w14:textId="33E142EC" w:rsidR="0065309D" w:rsidRDefault="00000000">
      <w:pPr>
        <w:pStyle w:val="JobTitleStyle"/>
      </w:pPr>
      <w:r>
        <w:t xml:space="preserve">HyperionDev / Stellenbosch </w:t>
      </w:r>
      <w:proofErr w:type="gramStart"/>
      <w:r>
        <w:t>University  |</w:t>
      </w:r>
      <w:proofErr w:type="gramEnd"/>
      <w:r>
        <w:t xml:space="preserve">  Feb 2026 </w:t>
      </w:r>
      <w:r w:rsidR="00D72D47">
        <w:t>–</w:t>
      </w:r>
      <w:r>
        <w:t xml:space="preserve"> </w:t>
      </w:r>
      <w:r w:rsidR="00D72D47">
        <w:t>In Progress</w:t>
      </w:r>
    </w:p>
    <w:p w14:paraId="31CA194F" w14:textId="0098E688" w:rsidR="0065309D" w:rsidRDefault="00D72D47">
      <w:pPr>
        <w:pStyle w:val="BodyTight"/>
        <w:ind w:left="115"/>
      </w:pPr>
      <w:r>
        <w:t xml:space="preserve">Immersive </w:t>
      </w:r>
      <w:r w:rsidR="00000000">
        <w:t>Full Stack Web &amp; Software Engineering Bootcamp</w:t>
      </w:r>
    </w:p>
    <w:p w14:paraId="3139ABC4" w14:textId="101250E7" w:rsidR="0065309D" w:rsidRDefault="00D72D47">
      <w:pPr>
        <w:pStyle w:val="JobTitleStyle"/>
      </w:pPr>
      <w:r>
        <w:t xml:space="preserve">Degree - </w:t>
      </w:r>
      <w:r w:rsidR="00000000">
        <w:t xml:space="preserve">Belgium Campus </w:t>
      </w:r>
      <w:proofErr w:type="gramStart"/>
      <w:r w:rsidR="00000000">
        <w:t>iTversity  |</w:t>
      </w:r>
      <w:proofErr w:type="gramEnd"/>
      <w:r>
        <w:t xml:space="preserve">  Jan </w:t>
      </w:r>
      <w:r w:rsidR="00000000">
        <w:t xml:space="preserve">2023 </w:t>
      </w:r>
      <w:r>
        <w:t>–</w:t>
      </w:r>
      <w:r w:rsidR="00000000">
        <w:t xml:space="preserve"> </w:t>
      </w:r>
      <w:r>
        <w:t xml:space="preserve">Dec </w:t>
      </w:r>
      <w:r w:rsidR="00000000">
        <w:t>2025</w:t>
      </w:r>
    </w:p>
    <w:p w14:paraId="0C7F3D4C" w14:textId="51969DC6" w:rsidR="0065309D" w:rsidRDefault="00000000">
      <w:pPr>
        <w:pStyle w:val="BodyTight"/>
        <w:ind w:left="115"/>
      </w:pPr>
      <w:r>
        <w:t>Bachelor of Computing (Software Engineering)</w:t>
      </w:r>
    </w:p>
    <w:p w14:paraId="248D8AED" w14:textId="249EE23C" w:rsidR="00D72D47" w:rsidRDefault="00D72D47" w:rsidP="00D72D47">
      <w:pPr>
        <w:pStyle w:val="JobTitleStyle"/>
      </w:pPr>
      <w:r>
        <w:t xml:space="preserve">Honours - </w:t>
      </w:r>
      <w:r>
        <w:t xml:space="preserve">Belgium Campus </w:t>
      </w:r>
      <w:proofErr w:type="gramStart"/>
      <w:r>
        <w:t>iTversity  |</w:t>
      </w:r>
      <w:proofErr w:type="gramEnd"/>
      <w:r>
        <w:t xml:space="preserve">  Jan 20</w:t>
      </w:r>
      <w:r>
        <w:t>26</w:t>
      </w:r>
      <w:r>
        <w:t xml:space="preserve"> – </w:t>
      </w:r>
      <w:r>
        <w:t>In Progress</w:t>
      </w:r>
    </w:p>
    <w:p w14:paraId="2D11F26A" w14:textId="4D9779C5" w:rsidR="00D72D47" w:rsidRDefault="00D72D47" w:rsidP="00D72D47">
      <w:pPr>
        <w:pStyle w:val="BodyTight"/>
        <w:ind w:left="115"/>
      </w:pPr>
      <w:r>
        <w:t>Bachelor of Computing (Software Engineering)</w:t>
      </w:r>
    </w:p>
    <w:p w14:paraId="085F3DD7" w14:textId="255A4284" w:rsidR="0065309D" w:rsidRDefault="00000000">
      <w:pPr>
        <w:pStyle w:val="JobTitleStyle"/>
      </w:pPr>
      <w:r>
        <w:t xml:space="preserve">Eduvisa Graduate School of </w:t>
      </w:r>
      <w:proofErr w:type="gramStart"/>
      <w:r>
        <w:t>Management  |</w:t>
      </w:r>
      <w:proofErr w:type="gramEnd"/>
      <w:r>
        <w:t xml:space="preserve">  </w:t>
      </w:r>
      <w:r w:rsidR="00D72D47">
        <w:t>Jan 2</w:t>
      </w:r>
      <w:r>
        <w:t>022</w:t>
      </w:r>
      <w:r w:rsidR="00D72D47">
        <w:t xml:space="preserve"> – Dec 2022</w:t>
      </w:r>
    </w:p>
    <w:p w14:paraId="48D4218B" w14:textId="77777777" w:rsidR="0065309D" w:rsidRDefault="00000000">
      <w:pPr>
        <w:pStyle w:val="BodyTight"/>
        <w:ind w:left="115"/>
      </w:pPr>
      <w:r>
        <w:t>Graduate Certificate</w:t>
      </w:r>
    </w:p>
    <w:p w14:paraId="0D17B36E" w14:textId="30E2DACE" w:rsidR="0065309D" w:rsidRDefault="00000000">
      <w:pPr>
        <w:pStyle w:val="JobTitleStyle"/>
      </w:pPr>
      <w:r>
        <w:t>St Benedict’s College for Boys</w:t>
      </w:r>
      <w:r w:rsidR="00D72D47">
        <w:t xml:space="preserve"> | Jan 2014 – Dec 18</w:t>
      </w:r>
    </w:p>
    <w:p w14:paraId="614B45F2" w14:textId="77777777" w:rsidR="0065309D" w:rsidRDefault="00000000">
      <w:pPr>
        <w:pStyle w:val="BodyTight"/>
        <w:ind w:left="115"/>
      </w:pPr>
      <w:r>
        <w:t>National Senior Certificate | Core subjects: Mathematics, Information Technology, Business Studies, Accounting, English, Afrikaans</w:t>
      </w:r>
    </w:p>
    <w:p w14:paraId="1FC73D97" w14:textId="77777777" w:rsidR="0065309D" w:rsidRDefault="00000000">
      <w:pPr>
        <w:pStyle w:val="SectionStyle"/>
        <w:pBdr>
          <w:bottom w:val="single" w:sz="6" w:space="1" w:color="D1D5DB"/>
        </w:pBdr>
      </w:pPr>
      <w:r>
        <w:t>Additional Information</w:t>
      </w:r>
    </w:p>
    <w:p w14:paraId="39929A2E" w14:textId="77777777" w:rsidR="0065309D" w:rsidRDefault="00000000">
      <w:pPr>
        <w:pStyle w:val="BodyTight"/>
      </w:pPr>
      <w:r>
        <w:rPr>
          <w:b/>
        </w:rPr>
        <w:t xml:space="preserve">Languages: </w:t>
      </w:r>
      <w:r>
        <w:t>English, Afrikaans, isiZulu, Setswana, isiXhosa</w:t>
      </w:r>
    </w:p>
    <w:p w14:paraId="4831A5C3" w14:textId="77777777" w:rsidR="0065309D" w:rsidRDefault="00000000">
      <w:pPr>
        <w:pStyle w:val="BodyTight"/>
      </w:pPr>
      <w:r>
        <w:rPr>
          <w:b/>
        </w:rPr>
        <w:t xml:space="preserve">Achievement: </w:t>
      </w:r>
      <w:r>
        <w:t>Completed the Beyond Adventure gap-year programme (2022), reflecting discipline, resilience, leadership, and personal development.</w:t>
      </w:r>
    </w:p>
    <w:sectPr w:rsidR="0065309D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7F764A"/>
    <w:multiLevelType w:val="hybridMultilevel"/>
    <w:tmpl w:val="59987F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610200">
    <w:abstractNumId w:val="8"/>
  </w:num>
  <w:num w:numId="2" w16cid:durableId="878468308">
    <w:abstractNumId w:val="6"/>
  </w:num>
  <w:num w:numId="3" w16cid:durableId="1832671979">
    <w:abstractNumId w:val="5"/>
  </w:num>
  <w:num w:numId="4" w16cid:durableId="276329726">
    <w:abstractNumId w:val="4"/>
  </w:num>
  <w:num w:numId="5" w16cid:durableId="982588345">
    <w:abstractNumId w:val="7"/>
  </w:num>
  <w:num w:numId="6" w16cid:durableId="477696626">
    <w:abstractNumId w:val="3"/>
  </w:num>
  <w:num w:numId="7" w16cid:durableId="1547140472">
    <w:abstractNumId w:val="2"/>
  </w:num>
  <w:num w:numId="8" w16cid:durableId="1126041030">
    <w:abstractNumId w:val="1"/>
  </w:num>
  <w:num w:numId="9" w16cid:durableId="1109080378">
    <w:abstractNumId w:val="0"/>
  </w:num>
  <w:num w:numId="10" w16cid:durableId="13993978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E74"/>
    <w:rsid w:val="0065309D"/>
    <w:rsid w:val="009A6093"/>
    <w:rsid w:val="00AA1D8D"/>
    <w:rsid w:val="00B47730"/>
    <w:rsid w:val="00BF3724"/>
    <w:rsid w:val="00CB0664"/>
    <w:rsid w:val="00D72D47"/>
    <w:rsid w:val="00E33E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507AC"/>
  <w14:defaultImageDpi w14:val="300"/>
  <w15:docId w15:val="{8039D997-FF14-49D9-ADBB-A7B9D787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Style">
    <w:name w:val="NameStyle"/>
    <w:pPr>
      <w:spacing w:after="0" w:line="240" w:lineRule="auto"/>
    </w:pPr>
    <w:rPr>
      <w:rFonts w:ascii="Aptos" w:eastAsia="Aptos" w:hAnsi="Aptos"/>
      <w:b/>
      <w:color w:val="163A5F"/>
      <w:sz w:val="36"/>
    </w:rPr>
  </w:style>
  <w:style w:type="paragraph" w:customStyle="1" w:styleId="TitleStyle">
    <w:name w:val="TitleStyle"/>
    <w:pPr>
      <w:spacing w:after="80" w:line="240" w:lineRule="auto"/>
    </w:pPr>
    <w:rPr>
      <w:rFonts w:ascii="Aptos" w:eastAsia="Aptos" w:hAnsi="Aptos"/>
      <w:b/>
      <w:color w:val="4B5563"/>
      <w:sz w:val="21"/>
    </w:rPr>
  </w:style>
  <w:style w:type="paragraph" w:customStyle="1" w:styleId="SectionStyle">
    <w:name w:val="SectionStyle"/>
    <w:pPr>
      <w:spacing w:before="100" w:after="30" w:line="240" w:lineRule="auto"/>
    </w:pPr>
    <w:rPr>
      <w:rFonts w:ascii="Aptos" w:eastAsia="Aptos" w:hAnsi="Aptos"/>
      <w:b/>
      <w:caps/>
      <w:color w:val="163A5F"/>
      <w:sz w:val="19"/>
    </w:rPr>
  </w:style>
  <w:style w:type="paragraph" w:customStyle="1" w:styleId="JobTitleStyle">
    <w:name w:val="JobTitleStyle"/>
    <w:pPr>
      <w:spacing w:after="0" w:line="240" w:lineRule="auto"/>
    </w:pPr>
    <w:rPr>
      <w:rFonts w:ascii="Aptos" w:eastAsia="Aptos" w:hAnsi="Aptos"/>
      <w:b/>
      <w:color w:val="111111"/>
      <w:sz w:val="19"/>
    </w:rPr>
  </w:style>
  <w:style w:type="paragraph" w:customStyle="1" w:styleId="MetaStyle">
    <w:name w:val="MetaStyle"/>
    <w:pPr>
      <w:spacing w:after="0" w:line="240" w:lineRule="auto"/>
    </w:pPr>
    <w:rPr>
      <w:rFonts w:ascii="Aptos" w:eastAsia="Aptos" w:hAnsi="Aptos"/>
      <w:color w:val="444444"/>
      <w:sz w:val="18"/>
    </w:rPr>
  </w:style>
  <w:style w:type="paragraph" w:customStyle="1" w:styleId="BodyTight">
    <w:name w:val="BodyTight"/>
    <w:pPr>
      <w:spacing w:after="0" w:line="240" w:lineRule="auto"/>
    </w:pPr>
    <w:rPr>
      <w:rFonts w:ascii="Aptos" w:eastAsia="Aptos" w:hAnsi="Aptos"/>
      <w:color w:val="11111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Qiniso Manqoba Mngomezulu</cp:lastModifiedBy>
  <cp:revision>4</cp:revision>
  <dcterms:created xsi:type="dcterms:W3CDTF">2013-12-23T23:15:00Z</dcterms:created>
  <dcterms:modified xsi:type="dcterms:W3CDTF">2026-04-20T08:52:00Z</dcterms:modified>
  <cp:category/>
</cp:coreProperties>
</file>